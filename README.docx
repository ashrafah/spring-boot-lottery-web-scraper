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55B88" w14:textId="77777777" w:rsidR="003776CC" w:rsidRDefault="00000000">
      <w:pPr>
        <w:jc w:val="center"/>
      </w:pPr>
      <w:r>
        <w:rPr>
          <w:b/>
          <w:sz w:val="40"/>
        </w:rPr>
        <w:t>Lottery Results Scraper</w:t>
      </w:r>
      <w:r>
        <w:rPr>
          <w:b/>
          <w:sz w:val="40"/>
        </w:rPr>
        <w:br/>
        <w:t>(Spring Boot + Jsoup)</w:t>
      </w:r>
    </w:p>
    <w:p w14:paraId="015551E4" w14:textId="77777777" w:rsidR="003776CC" w:rsidRDefault="003776CC"/>
    <w:p w14:paraId="41335771" w14:textId="77777777" w:rsidR="003776CC" w:rsidRDefault="00000000">
      <w:r>
        <w:rPr>
          <w:b/>
          <w:sz w:val="28"/>
        </w:rPr>
        <w:t>Overview</w:t>
      </w:r>
    </w:p>
    <w:p w14:paraId="69AE6C0E" w14:textId="77777777" w:rsidR="003776CC" w:rsidRDefault="00000000">
      <w:r>
        <w:t>This project is a Spring Boot application that scrapes lottery results from a website using Jsoup and stores them in a MySQL database.</w:t>
      </w:r>
    </w:p>
    <w:p w14:paraId="637450DE" w14:textId="77777777" w:rsidR="003776CC" w:rsidRDefault="00000000">
      <w:r>
        <w:rPr>
          <w:b/>
          <w:sz w:val="28"/>
        </w:rPr>
        <w:t>Technologies Used</w:t>
      </w:r>
    </w:p>
    <w:p w14:paraId="004F3130" w14:textId="77777777" w:rsidR="003776CC" w:rsidRDefault="00000000">
      <w:r>
        <w:t>• Java</w:t>
      </w:r>
      <w:r>
        <w:br/>
        <w:t>• Spring Boot</w:t>
      </w:r>
      <w:r>
        <w:br/>
        <w:t>• Spring Data JPA</w:t>
      </w:r>
      <w:r>
        <w:br/>
        <w:t>• MySQL</w:t>
      </w:r>
      <w:r>
        <w:br/>
        <w:t>• Jsoup</w:t>
      </w:r>
      <w:r>
        <w:br/>
        <w:t>• Lombok</w:t>
      </w:r>
    </w:p>
    <w:p w14:paraId="791EBE6C" w14:textId="77777777" w:rsidR="003776CC" w:rsidRDefault="00000000">
      <w:r>
        <w:rPr>
          <w:b/>
          <w:sz w:val="28"/>
        </w:rPr>
        <w:t>Features</w:t>
      </w:r>
    </w:p>
    <w:p w14:paraId="2B7C3A16" w14:textId="77777777" w:rsidR="003776CC" w:rsidRDefault="00000000">
      <w:r>
        <w:t>• Fetch lottery results from website</w:t>
      </w:r>
      <w:r>
        <w:br/>
        <w:t>• Extract Draw Date, Event Number, Winning Numbers, Next Jackpot</w:t>
      </w:r>
      <w:r>
        <w:br/>
        <w:t>• Store data in MySQL database</w:t>
      </w:r>
      <w:r>
        <w:br/>
        <w:t>• Runs automatically on application startup</w:t>
      </w:r>
    </w:p>
    <w:p w14:paraId="57CD21CD" w14:textId="77777777" w:rsidR="003776CC" w:rsidRDefault="00000000">
      <w:r>
        <w:rPr>
          <w:b/>
          <w:sz w:val="28"/>
        </w:rPr>
        <w:t>Project Structure</w:t>
      </w:r>
    </w:p>
    <w:p w14:paraId="73969E12" w14:textId="77777777" w:rsidR="003776CC" w:rsidRDefault="00000000">
      <w:r>
        <w:t>entity → Database model</w:t>
      </w:r>
      <w:r>
        <w:br/>
        <w:t>repo → JPA repository</w:t>
      </w:r>
      <w:r>
        <w:br/>
        <w:t>service → Scraping logic</w:t>
      </w:r>
      <w:r>
        <w:br/>
        <w:t>main → Application entry point</w:t>
      </w:r>
    </w:p>
    <w:p w14:paraId="743B0841" w14:textId="77777777" w:rsidR="003776CC" w:rsidRDefault="00000000">
      <w:r>
        <w:rPr>
          <w:b/>
          <w:sz w:val="28"/>
        </w:rPr>
        <w:t>Setup Instructions</w:t>
      </w:r>
    </w:p>
    <w:p w14:paraId="17B89F3A" w14:textId="77777777" w:rsidR="003776CC" w:rsidRDefault="00000000">
      <w:r>
        <w:t>1. Clone repository</w:t>
      </w:r>
      <w:r>
        <w:br/>
        <w:t>2. Configure database in application.properties</w:t>
      </w:r>
      <w:r>
        <w:br/>
        <w:t>3. Run MySQL server</w:t>
      </w:r>
      <w:r>
        <w:br/>
        <w:t>4. Run application using Maven or IDE</w:t>
      </w:r>
    </w:p>
    <w:p w14:paraId="20C1200E" w14:textId="77777777" w:rsidR="003776CC" w:rsidRDefault="00000000">
      <w:r>
        <w:rPr>
          <w:b/>
          <w:sz w:val="28"/>
        </w:rPr>
        <w:t>Database Table</w:t>
      </w:r>
    </w:p>
    <w:p w14:paraId="2BF78477" w14:textId="77777777" w:rsidR="003776CC" w:rsidRDefault="00000000">
      <w:r>
        <w:t>Table: lotteryresult</w:t>
      </w:r>
      <w:r>
        <w:br/>
        <w:t>Columns:</w:t>
      </w:r>
      <w:r>
        <w:br/>
      </w:r>
      <w:r>
        <w:lastRenderedPageBreak/>
        <w:t>- eventNo (Primary Key)</w:t>
      </w:r>
      <w:r>
        <w:br/>
        <w:t>- draw_date</w:t>
      </w:r>
      <w:r>
        <w:br/>
        <w:t>- results</w:t>
      </w:r>
      <w:r>
        <w:br/>
        <w:t>- next_jackpot</w:t>
      </w:r>
    </w:p>
    <w:p w14:paraId="51A198BB" w14:textId="77777777" w:rsidR="003776CC" w:rsidRDefault="00000000">
      <w:r>
        <w:rPr>
          <w:b/>
          <w:sz w:val="28"/>
        </w:rPr>
        <w:t>How It Works</w:t>
      </w:r>
    </w:p>
    <w:p w14:paraId="3F6D0D0F" w14:textId="77777777" w:rsidR="003776CC" w:rsidRDefault="00000000">
      <w:r>
        <w:t>Application starts → Scraper runs → Jsoup fetches data → Data is parsed → Saved to database</w:t>
      </w:r>
    </w:p>
    <w:p w14:paraId="559ACB18" w14:textId="77777777" w:rsidR="003776CC" w:rsidRDefault="00000000">
      <w:r>
        <w:rPr>
          <w:b/>
          <w:sz w:val="28"/>
        </w:rPr>
        <w:t>Notes</w:t>
      </w:r>
    </w:p>
    <w:p w14:paraId="2E6E3EF9" w14:textId="77777777" w:rsidR="003776CC" w:rsidRDefault="00000000">
      <w:r>
        <w:t>• Avoid duplicate entries (eventNo as primary key)</w:t>
      </w:r>
      <w:r>
        <w:br/>
        <w:t>• Website structure changes may break scraper</w:t>
      </w:r>
      <w:r>
        <w:br/>
        <w:t>• Internet connection required</w:t>
      </w:r>
    </w:p>
    <w:p w14:paraId="56729578" w14:textId="77777777" w:rsidR="003776CC" w:rsidRDefault="00000000">
      <w:r>
        <w:rPr>
          <w:b/>
          <w:sz w:val="28"/>
        </w:rPr>
        <w:t>Author</w:t>
      </w:r>
    </w:p>
    <w:p w14:paraId="04DD1395" w14:textId="7D24971B" w:rsidR="003776CC" w:rsidRDefault="007B74DB">
      <w:r>
        <w:t>M.A.A.Ahamad – ashraf.ahamad503@gmail.com</w:t>
      </w:r>
    </w:p>
    <w:sectPr w:rsidR="003776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611340">
    <w:abstractNumId w:val="8"/>
  </w:num>
  <w:num w:numId="2" w16cid:durableId="1976636599">
    <w:abstractNumId w:val="6"/>
  </w:num>
  <w:num w:numId="3" w16cid:durableId="625891689">
    <w:abstractNumId w:val="5"/>
  </w:num>
  <w:num w:numId="4" w16cid:durableId="1882281072">
    <w:abstractNumId w:val="4"/>
  </w:num>
  <w:num w:numId="5" w16cid:durableId="1537042929">
    <w:abstractNumId w:val="7"/>
  </w:num>
  <w:num w:numId="6" w16cid:durableId="130901331">
    <w:abstractNumId w:val="3"/>
  </w:num>
  <w:num w:numId="7" w16cid:durableId="518740335">
    <w:abstractNumId w:val="2"/>
  </w:num>
  <w:num w:numId="8" w16cid:durableId="2114478058">
    <w:abstractNumId w:val="1"/>
  </w:num>
  <w:num w:numId="9" w16cid:durableId="1061709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AF1"/>
    <w:rsid w:val="0015074B"/>
    <w:rsid w:val="0029639D"/>
    <w:rsid w:val="00326F90"/>
    <w:rsid w:val="003776CC"/>
    <w:rsid w:val="007B74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77A2A4"/>
  <w14:defaultImageDpi w14:val="300"/>
  <w15:docId w15:val="{CBF55C4D-E5FF-49BF-937B-613A87FE0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2305S0891</cp:lastModifiedBy>
  <cp:revision>2</cp:revision>
  <dcterms:created xsi:type="dcterms:W3CDTF">2013-12-23T23:15:00Z</dcterms:created>
  <dcterms:modified xsi:type="dcterms:W3CDTF">2026-04-16T03:48:00Z</dcterms:modified>
  <cp:category/>
</cp:coreProperties>
</file>